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Wazuh SOC Home Lab - Complete Beginner Guide</w:t>
      </w:r>
    </w:p>
    <w:p>
      <w:r>
        <w:br/>
        <w:t>PROJECT GOAL</w:t>
        <w:br/>
        <w:t>Build a SOC home lab using Wazuh.</w:t>
        <w:br/>
        <w:t>Windows 11 = Monitored endpoint.</w:t>
        <w:br/>
        <w:t>Kali Linux = Wazuh Server.</w:t>
        <w:br/>
        <w:br/>
        <w:t>ARCHITECTURE</w:t>
        <w:br/>
        <w:t>Windows Agent -&gt; Wazuh Manager on Kali -&gt; Dashboard</w:t>
        <w:br/>
        <w:br/>
        <w:t>STEP 1: UPDATE KALI</w:t>
        <w:br/>
        <w:t>sudo apt update</w:t>
        <w:br/>
        <w:t>sudo apt upgrade -y</w:t>
        <w:br/>
        <w:br/>
        <w:t>Reason: Update packages before installation.</w:t>
        <w:br/>
        <w:br/>
        <w:t>STEP 2: DOWNLOAD WAZUH</w:t>
        <w:br/>
        <w:t>curl -sO https://packages.wazuh.com/4.7/wazuh-install.sh</w:t>
        <w:br/>
        <w:t>chmod +x wazuh-install.sh</w:t>
        <w:br/>
        <w:br/>
        <w:t>Reason: Download and make installer executable.</w:t>
        <w:br/>
        <w:br/>
        <w:t>STEP 3: INSTALL WAZUH</w:t>
        <w:br/>
        <w:t>sudo ./wazuh-install.sh -a --ignore-check</w:t>
        <w:br/>
        <w:br/>
        <w:t>Reason:</w:t>
        <w:br/>
        <w:t>Installs Wazuh Manager, Indexer and Dashboard.</w:t>
        <w:br/>
        <w:t>--ignore-check was used because Kali is not officially supported.</w:t>
        <w:br/>
        <w:br/>
        <w:t>STEP 4: VERIFY SERVICES</w:t>
        <w:br/>
        <w:t>sudo systemctl status wazuh-manager</w:t>
        <w:br/>
        <w:t>sudo systemctl status wazuh-indexer</w:t>
        <w:br/>
        <w:t>sudo systemctl status wazuh-dashboard</w:t>
        <w:br/>
        <w:br/>
        <w:t>Expected: active (running)</w:t>
        <w:br/>
        <w:br/>
        <w:t>STEP 5: FIND KALI IP</w:t>
        <w:br/>
        <w:t>ip a</w:t>
        <w:br/>
        <w:br/>
        <w:t>Example:</w:t>
        <w:br/>
        <w:t>10.62.190.71</w:t>
        <w:br/>
        <w:br/>
        <w:t>STEP 6: OPEN DASHBOARD</w:t>
        <w:br/>
        <w:t>https://10.62.190.71</w:t>
        <w:br/>
        <w:br/>
        <w:t>The dashboard runs on Kali but can be viewed from any browser.</w:t>
        <w:br/>
        <w:br/>
        <w:t>STEP 7: INSTALL WINDOWS AGENT</w:t>
        <w:br/>
        <w:t>Install Wazuh Agent and enter Manager IP:</w:t>
        <w:br/>
        <w:t>10.62.190.71</w:t>
        <w:br/>
        <w:br/>
        <w:t>STEP 8: REGISTER AGENT</w:t>
        <w:br/>
        <w:t>sudo /var/ossec/bin/manage_agents</w:t>
        <w:br/>
        <w:br/>
        <w:t>A = Add Agent</w:t>
        <w:br/>
        <w:t>E = Extract Key</w:t>
        <w:br/>
        <w:br/>
        <w:t>STEP 9: CONFIGURE AGENT</w:t>
        <w:br/>
        <w:t>In ossec.conf:</w:t>
        <w:br/>
        <w:br/>
        <w:t>&lt;address&gt;10.62.190.71&lt;/address&gt;</w:t>
        <w:br/>
        <w:br/>
        <w:t>STEP 10: RESTART AGENT</w:t>
        <w:br/>
        <w:t>NET STOP WazuhSvc</w:t>
        <w:br/>
        <w:t>NET START WazuhSvc</w:t>
        <w:br/>
        <w:br/>
        <w:t>STEP 11: VERIFY CONNECTION</w:t>
        <w:br/>
        <w:t>Dashboard -&gt; Agents</w:t>
        <w:br/>
        <w:br/>
        <w:t>Expected:</w:t>
        <w:br/>
        <w:t>VICTUS-DHAMINI = Active</w:t>
        <w:br/>
        <w:br/>
        <w:t>STEP 12: FILE INTEGRITY MONITORING</w:t>
        <w:br/>
        <w:t>Create folder:</w:t>
        <w:br/>
        <w:t>Wazuh-Test</w:t>
        <w:br/>
        <w:br/>
        <w:t>Add to ossec.conf:</w:t>
        <w:br/>
        <w:br/>
        <w:t>&lt;directories realtime="yes"&gt;C:\Users\USERNAME\Desktop\Wazuh-Test&lt;/directories&gt;</w:t>
        <w:br/>
        <w:br/>
        <w:t>Restart agent service.</w:t>
        <w:br/>
        <w:br/>
        <w:t>STEP 13: GENERATE ALERTS</w:t>
        <w:br/>
        <w:t>Create, edit, rename and delete files in Wazuh-Test.</w:t>
        <w:br/>
        <w:br/>
        <w:t>STEP 14: VIEW ALERTS</w:t>
        <w:br/>
        <w:t>Security Events</w:t>
        <w:br/>
        <w:t>Threat Hunting</w:t>
        <w:br/>
        <w:t>MITRE ATT&amp;CK</w:t>
        <w:br/>
        <w:br/>
        <w:t>WHAT WAZUH DOES</w:t>
        <w:br/>
        <w:t>Agent:</w:t>
        <w:br/>
        <w:t>- Collects logs</w:t>
        <w:br/>
        <w:t>- Monitors files</w:t>
        <w:br/>
        <w:t>- Sends events</w:t>
        <w:br/>
        <w:br/>
        <w:t>Manager:</w:t>
        <w:br/>
        <w:t>- Receives logs</w:t>
        <w:br/>
        <w:t>- Analyzes events</w:t>
        <w:br/>
        <w:t>- Generates alerts</w:t>
        <w:br/>
        <w:br/>
        <w:t>Dashboard:</w:t>
        <w:br/>
        <w:t>- Displays alerts</w:t>
        <w:br/>
        <w:br/>
        <w:t>LEARNING OUTCOMES</w:t>
        <w:br/>
        <w:t>- SIEM fundamentals</w:t>
        <w:br/>
        <w:t>- Endpoint monitoring</w:t>
        <w:br/>
        <w:t>- Log analysis</w:t>
        <w:br/>
        <w:t>- Threat detection</w:t>
        <w:br/>
        <w:t>- File Integrity Monitoring</w:t>
        <w:br/>
        <w:t>- SOC workflows</w:t>
        <w:br/>
        <w:br/>
        <w:t>CONCLUSION</w:t>
        <w:br/>
        <w:t>Successfully built a Wazuh-based SOC monitoring lab using Kali Linux and Windows 11.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